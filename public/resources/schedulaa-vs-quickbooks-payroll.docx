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Schedulaa vs QuickBooks Payroll</w:t>
      </w:r>
    </w:p>
    <w:p>
      <w:pPr>
        <w:pStyle w:val="Heading2"/>
        <w:jc w:val="center"/>
      </w:pPr>
      <w:r>
        <w:t>Real Pricing and Operations Comparison for 20-Employee Teams</w:t>
      </w:r>
    </w:p>
    <w:p>
      <w:r>
        <w:t>QuickBooks Payroll vs Schedulaa is one of the most common questions we hear from service businesses with 10–50 employees.</w:t>
      </w:r>
    </w:p>
    <w:p>
      <w:r>
        <w:t>This guide walks through:</w:t>
      </w:r>
    </w:p>
    <w:p>
      <w:pPr>
        <w:pStyle w:val="ListBullet"/>
      </w:pPr>
      <w:r>
        <w:t>the real monthly cost of QuickBooks Payroll for a 20-employee team</w:t>
      </w:r>
    </w:p>
    <w:p>
      <w:pPr>
        <w:pStyle w:val="ListBullet"/>
      </w:pPr>
      <w:r>
        <w:t>what Schedulaa includes at the same headcount</w:t>
      </w:r>
    </w:p>
    <w:p>
      <w:pPr>
        <w:pStyle w:val="ListBullet"/>
      </w:pPr>
      <w:r>
        <w:t>the operational gaps that cause most payroll errors</w:t>
      </w:r>
    </w:p>
    <w:p>
      <w:pPr>
        <w:pStyle w:val="ListBullet"/>
      </w:pPr>
      <w:r>
        <w:t>when Schedulaa is a better QuickBooks Payroll alternative for service teams</w:t>
      </w:r>
    </w:p>
    <w:p>
      <w:pPr>
        <w:pStyle w:val="Heading2"/>
      </w:pPr>
      <w:r>
        <w:t>1. QuickBooks Payroll Pricing (Real Cost for 20 Employees)</w:t>
      </w:r>
    </w:p>
    <w:p>
      <w:r>
        <w:t>QuickBooks sells payroll only. Pricing is a base fee plus per-employee fee, and discounts typically apply for the first six months only.</w:t>
      </w:r>
    </w:p>
    <w:p>
      <w:r>
        <w:t>Numbers below are based on 20 employees.</w:t>
      </w:r>
    </w:p>
    <w:p>
      <w:r>
        <w:t>QuickBooks Online Payroll Plans</w:t>
      </w:r>
    </w:p>
    <w:p>
      <w:pPr>
        <w:pStyle w:val="Heading3"/>
      </w:pPr>
      <w:r>
        <w:t>Core</w:t>
      </w:r>
    </w:p>
    <w:p>
      <w:pPr>
        <w:pStyle w:val="ListBullet"/>
      </w:pPr>
      <w:r>
        <w:t>Base: $25/mo promo (then $50/mo)</w:t>
      </w:r>
    </w:p>
    <w:p>
      <w:pPr>
        <w:pStyle w:val="ListBullet"/>
      </w:pPr>
      <w:r>
        <w:t>Per employee: $4/mo</w:t>
      </w:r>
    </w:p>
    <w:p>
      <w:pPr>
        <w:pStyle w:val="ListBullet"/>
      </w:pPr>
      <w:r>
        <w:t>20 employees: 20 × $4 = $80/mo</w:t>
      </w:r>
    </w:p>
    <w:p>
      <w:pPr>
        <w:pStyle w:val="ListBullet"/>
      </w:pPr>
      <w:r>
        <w:t>Total: $25 + $80 = $105/mo (promo months ~$86.25)</w:t>
      </w:r>
    </w:p>
    <w:p>
      <w:pPr>
        <w:pStyle w:val="Heading3"/>
      </w:pPr>
      <w:r>
        <w:t>Premium</w:t>
      </w:r>
    </w:p>
    <w:p>
      <w:pPr>
        <w:pStyle w:val="ListBullet"/>
      </w:pPr>
      <w:r>
        <w:t>Base: $55/mo promo (then $80/mo)</w:t>
      </w:r>
    </w:p>
    <w:p>
      <w:pPr>
        <w:pStyle w:val="ListBullet"/>
      </w:pPr>
      <w:r>
        <w:t>Per employee: $8/mo</w:t>
      </w:r>
    </w:p>
    <w:p>
      <w:pPr>
        <w:pStyle w:val="ListBullet"/>
      </w:pPr>
      <w:r>
        <w:t>20 employees: 20 × $8 = $160/mo</w:t>
      </w:r>
    </w:p>
    <w:p>
      <w:pPr>
        <w:pStyle w:val="ListBullet"/>
      </w:pPr>
      <w:r>
        <w:t>Total: $55 + $160 = $215/mo (promo months ~$173.75)</w:t>
      </w:r>
    </w:p>
    <w:p>
      <w:pPr>
        <w:pStyle w:val="Heading3"/>
      </w:pPr>
      <w:r>
        <w:t>Elite</w:t>
      </w:r>
    </w:p>
    <w:p>
      <w:pPr>
        <w:pStyle w:val="ListBullet"/>
      </w:pPr>
      <w:r>
        <w:t>Base: $80/mo promo (then $125/mo)</w:t>
      </w:r>
    </w:p>
    <w:p>
      <w:pPr>
        <w:pStyle w:val="ListBullet"/>
      </w:pPr>
      <w:r>
        <w:t>Per employee: $15/mo</w:t>
      </w:r>
    </w:p>
    <w:p>
      <w:pPr>
        <w:pStyle w:val="ListBullet"/>
      </w:pPr>
      <w:r>
        <w:t>20 employees: 20 × $15 = $300/mo</w:t>
      </w:r>
    </w:p>
    <w:p>
      <w:pPr>
        <w:pStyle w:val="ListBullet"/>
      </w:pPr>
      <w:r>
        <w:t>Total: $80 + $300 = $380/mo (promo months ~$320)</w:t>
      </w:r>
    </w:p>
    <w:p>
      <w:r>
        <w:t>After the promotion ends, a 20-employee company pays $105, $215, or $380 per month for payroll only. There is no scheduling, no break enforcement, no PTO accrual logic, no multi-step approvals, and no unified audit trail across shifts. All of that must be handled manually or with additional third-party tools.</w:t>
      </w:r>
    </w:p>
    <w:p>
      <w:pPr>
        <w:pStyle w:val="Heading2"/>
      </w:pPr>
      <w:r>
        <w:t>2. Schedulaa Pricing (What’s Included)</w:t>
      </w:r>
    </w:p>
    <w:p>
      <w:r>
        <w:t>Schedulaa is an Operations OS for service teams. Payroll is only one piece of the platform.</w:t>
      </w:r>
    </w:p>
    <w:p>
      <w:r>
        <w:t>Every Schedulaa plan bundles scheduling, break management, clock in/out, PTO accruals, leave approvals, compliance logs, payroll calculations, and branded booking + checkout.</w:t>
      </w:r>
    </w:p>
    <w:p>
      <w:pPr>
        <w:pStyle w:val="Heading3"/>
      </w:pPr>
      <w:r>
        <w:t>Starter</w:t>
      </w:r>
    </w:p>
    <w:p>
      <w:pPr>
        <w:pStyle w:val="ListBullet"/>
      </w:pPr>
      <w:r>
        <w:t>Staff included: 1</w:t>
      </w:r>
    </w:p>
    <w:p>
      <w:pPr>
        <w:pStyle w:val="ListBullet"/>
      </w:pPr>
      <w:r>
        <w:t>Locations: 1</w:t>
      </w:r>
    </w:p>
    <w:p>
      <w:pPr>
        <w:pStyle w:val="ListBullet"/>
      </w:pPr>
      <w:r>
        <w:t>Payroll: No (scheduling + booking only)</w:t>
      </w:r>
    </w:p>
    <w:p>
      <w:pPr>
        <w:pStyle w:val="ListBullet"/>
      </w:pPr>
      <w:r>
        <w:t>Price: $19.99/mo</w:t>
      </w:r>
    </w:p>
    <w:p>
      <w:pPr>
        <w:pStyle w:val="Heading3"/>
      </w:pPr>
      <w:r>
        <w:t>Pro</w:t>
      </w:r>
    </w:p>
    <w:p>
      <w:pPr>
        <w:pStyle w:val="ListBullet"/>
      </w:pPr>
      <w:r>
        <w:t>Staff included: up to 5</w:t>
      </w:r>
    </w:p>
    <w:p>
      <w:pPr>
        <w:pStyle w:val="ListBullet"/>
      </w:pPr>
      <w:r>
        <w:t>Locations: 1</w:t>
      </w:r>
    </w:p>
    <w:p>
      <w:pPr>
        <w:pStyle w:val="ListBullet"/>
      </w:pPr>
      <w:r>
        <w:t>Payroll: Yes (payroll + employee payslip portal)</w:t>
      </w:r>
    </w:p>
    <w:p>
      <w:pPr>
        <w:pStyle w:val="ListBullet"/>
      </w:pPr>
      <w:r>
        <w:t>Price: $49.99/mo</w:t>
      </w:r>
    </w:p>
    <w:p>
      <w:pPr>
        <w:pStyle w:val="Heading3"/>
      </w:pPr>
      <w:r>
        <w:t>Business</w:t>
      </w:r>
    </w:p>
    <w:p>
      <w:pPr>
        <w:pStyle w:val="ListBullet"/>
      </w:pPr>
      <w:r>
        <w:t>Staff included: up to 10</w:t>
      </w:r>
    </w:p>
    <w:p>
      <w:pPr>
        <w:pStyle w:val="ListBullet"/>
      </w:pPr>
      <w:r>
        <w:t>Locations: up to 2</w:t>
      </w:r>
    </w:p>
    <w:p>
      <w:pPr>
        <w:pStyle w:val="ListBullet"/>
      </w:pPr>
      <w:r>
        <w:t>Payroll: Yes – full payroll + compliance documents (W-2, T4, ROE)</w:t>
      </w:r>
    </w:p>
    <w:p>
      <w:pPr>
        <w:pStyle w:val="ListBullet"/>
      </w:pPr>
      <w:r>
        <w:t>Price: $119.99/mo</w:t>
      </w:r>
    </w:p>
    <w:p>
      <w:pPr>
        <w:pStyle w:val="Heading3"/>
      </w:pPr>
      <w:r>
        <w:t>Add-ons</w:t>
      </w:r>
    </w:p>
    <w:p>
      <w:pPr>
        <w:pStyle w:val="ListBullet"/>
      </w:pPr>
      <w:r>
        <w:t>Additional staff beyond quota: $9/employee/month</w:t>
      </w:r>
    </w:p>
    <w:p>
      <w:pPr>
        <w:pStyle w:val="ListBullet"/>
      </w:pPr>
      <w:r>
        <w:t>Additional locations: $10/location/month</w:t>
      </w:r>
    </w:p>
    <w:p>
      <w:pPr>
        <w:pStyle w:val="Heading2"/>
      </w:pPr>
      <w:r>
        <w:t>3. Schedulaa for a 20-Employee Company (Real Scenario)</w:t>
      </w:r>
    </w:p>
    <w:p>
      <w:r>
        <w:t>Business plan (includes 10 staff) → $119.99/mo</w:t>
      </w:r>
    </w:p>
    <w:p>
      <w:r>
        <w:t>10 additional staff × $9 → $90/mo</w:t>
      </w:r>
    </w:p>
    <w:p>
      <w:r>
        <w:t>Total Schedulaa price: $119.99 + $90 = $219.99/mo</w:t>
      </w:r>
    </w:p>
    <w:p>
      <w:r>
        <w:t>That $219.99/mo includes scheduling, break enforcement, time tracking, overtime rules, PTO logic, leave approvals, multi-location compliance, payroll for US &amp; Canada, W-2/T4/ROE generation, Xero/QuickBooks exports, and branded booking/checkout.</w:t>
      </w:r>
    </w:p>
    <w:p>
      <w:pPr>
        <w:pStyle w:val="Heading2"/>
      </w:pPr>
      <w:r>
        <w:t>4. True Cost Comparison: 20 Employees</w:t>
      </w:r>
    </w:p>
    <w:p>
      <w:r>
        <w:t>QuickBooks Payroll Premium → $215/mo for payroll only. Add scheduling ($40–$80), time tracking ($30–$60), and PTO tools, and most stacks hit $300–$450/mo.</w:t>
      </w:r>
    </w:p>
    <w:p>
      <w:r>
        <w:t>Schedulaa Business → $219.99/mo all-in for scheduling, break management, time tracking, PTO, payroll, compliance, websites, checkout, and accounting exports.</w:t>
      </w:r>
    </w:p>
    <w:p>
      <w:pPr>
        <w:pStyle w:val="Heading2"/>
      </w:pPr>
      <w:r>
        <w:t>5. Feature &amp; Workflow Difference</w:t>
      </w:r>
    </w:p>
    <w:p>
      <w:r>
        <w:t>QuickBooks Payroll focuses on calculating payroll once data is already clean. It lacks native tools for scheduling, break enforcement, clock-ins, PTO accruals, shift swaps, or multi-location workflows.</w:t>
      </w:r>
    </w:p>
    <w:p>
      <w:r>
        <w:t>Schedulaa fixes operations before payroll. Every shift, break, PTO request, and timesheet flows into payroll automatically, generating W-2/T4/ROE and summarized data for QuickBooks or Xero.</w:t>
      </w:r>
    </w:p>
    <w:p>
      <w:pPr>
        <w:pStyle w:val="Heading2"/>
      </w:pPr>
      <w:r>
        <w:t>6. Who Should Use Schedulaa Instead of QuickBooks Payroll Alone?</w:t>
      </w:r>
    </w:p>
    <w:p>
      <w:pPr>
        <w:pStyle w:val="ListBullet"/>
      </w:pPr>
      <w:r>
        <w:t>Service teams with 3–50 employees</w:t>
      </w:r>
    </w:p>
    <w:p>
      <w:pPr>
        <w:pStyle w:val="ListBullet"/>
      </w:pPr>
      <w:r>
        <w:t>Operators who need scheduling, breaks, time tracking, and payroll together</w:t>
      </w:r>
    </w:p>
    <w:p>
      <w:pPr>
        <w:pStyle w:val="ListBullet"/>
      </w:pPr>
      <w:r>
        <w:t>Managers tired of manual PTO spreadsheets</w:t>
      </w:r>
    </w:p>
    <w:p>
      <w:pPr>
        <w:pStyle w:val="ListBullet"/>
      </w:pPr>
      <w:r>
        <w:t>Teams needing audit trails for compliance</w:t>
      </w:r>
    </w:p>
    <w:p>
      <w:pPr>
        <w:pStyle w:val="ListBullet"/>
      </w:pPr>
      <w:r>
        <w:t>Companies needing US + Canada payroll with exports</w:t>
      </w:r>
    </w:p>
    <w:p>
      <w:pPr>
        <w:pStyle w:val="ListBullet"/>
      </w:pPr>
      <w:r>
        <w:t>Businesses that still use QuickBooks/Xero but want smoother operations</w:t>
      </w:r>
    </w:p>
    <w:p>
      <w:pPr>
        <w:pStyle w:val="Heading2"/>
      </w:pPr>
      <w:r>
        <w:t>7. Summary: Schedulaa vs QuickBooks Payroll</w:t>
      </w:r>
    </w:p>
    <w:p>
      <w:pPr>
        <w:pStyle w:val="ListBullet"/>
      </w:pPr>
      <w:r>
        <w:t>QuickBooks pricing punishes growth through per-employee fees and add-on tools</w:t>
      </w:r>
    </w:p>
    <w:p>
      <w:pPr>
        <w:pStyle w:val="ListBullet"/>
      </w:pPr>
      <w:r>
        <w:t>Schedulaa pricing is predictable: base tier + $9 per extra staff</w:t>
      </w:r>
    </w:p>
    <w:p>
      <w:pPr>
        <w:pStyle w:val="ListBullet"/>
      </w:pPr>
      <w:r>
        <w:t>QuickBooks solves payroll; Schedulaa solves operations</w:t>
      </w:r>
    </w:p>
    <w:p>
      <w:pPr>
        <w:pStyle w:val="ListBullet"/>
      </w:pPr>
      <w:r>
        <w:t>QuickBooks bolts into your workflow; Schedulaa is the workflow</w:t>
      </w:r>
    </w:p>
    <w:p>
      <w:pPr>
        <w:pStyle w:val="ListBullet"/>
      </w:pPr>
      <w:r>
        <w:t>QuickBooks requires reconciling multiple tools; Schedulaa captures everything in one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